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2D31" w14:textId="77777777" w:rsidR="00C8350E" w:rsidRPr="00653632" w:rsidRDefault="00000000">
      <w:pPr>
        <w:spacing w:after="160"/>
        <w:rPr>
          <w:lang w:val="fr-FR"/>
        </w:rPr>
      </w:pPr>
      <w:r w:rsidRPr="00653632">
        <w:rPr>
          <w:b/>
          <w:color w:val="C9972B"/>
          <w:sz w:val="17"/>
          <w:lang w:val="fr-FR"/>
        </w:rPr>
        <w:t>MODÈLE DE DOCUMENT</w:t>
      </w:r>
    </w:p>
    <w:p w14:paraId="263D7822" w14:textId="77777777" w:rsidR="00C8350E" w:rsidRPr="00653632" w:rsidRDefault="00000000">
      <w:pPr>
        <w:pStyle w:val="Titre"/>
        <w:rPr>
          <w:lang w:val="fr-FR"/>
        </w:rPr>
      </w:pPr>
      <w:r w:rsidRPr="00653632">
        <w:rPr>
          <w:lang w:val="fr-FR"/>
        </w:rPr>
        <w:t>Titre du document</w:t>
      </w:r>
    </w:p>
    <w:p w14:paraId="1F368732" w14:textId="77777777" w:rsidR="00C8350E" w:rsidRPr="00653632" w:rsidRDefault="00000000">
      <w:pPr>
        <w:spacing w:after="240"/>
        <w:rPr>
          <w:lang w:val="fr-FR"/>
        </w:rPr>
      </w:pPr>
      <w:r w:rsidRPr="00653632">
        <w:rPr>
          <w:b/>
          <w:color w:val="0B2A54"/>
          <w:lang w:val="fr-FR"/>
        </w:rPr>
        <w:t xml:space="preserve">Objet : </w:t>
      </w:r>
      <w:r w:rsidRPr="00653632">
        <w:rPr>
          <w:color w:val="555555"/>
          <w:lang w:val="fr-FR"/>
        </w:rPr>
        <w:t>[Objet du document]</w:t>
      </w:r>
    </w:p>
    <w:p w14:paraId="09ED50A6" w14:textId="77777777" w:rsidR="00C8350E" w:rsidRPr="00653632" w:rsidRDefault="00000000">
      <w:pPr>
        <w:rPr>
          <w:lang w:val="fr-FR"/>
        </w:rPr>
      </w:pPr>
      <w:r w:rsidRPr="00653632">
        <w:rPr>
          <w:b/>
          <w:lang w:val="fr-FR"/>
        </w:rPr>
        <w:t>Madame, Monsieur,</w:t>
      </w:r>
    </w:p>
    <w:p w14:paraId="703BAEB8" w14:textId="77777777" w:rsidR="00C8350E" w:rsidRPr="00653632" w:rsidRDefault="00000000">
      <w:pPr>
        <w:spacing w:after="140"/>
        <w:rPr>
          <w:lang w:val="fr-FR"/>
        </w:rPr>
      </w:pPr>
      <w:r w:rsidRPr="00653632">
        <w:rPr>
          <w:lang w:val="fr-FR"/>
        </w:rPr>
        <w:t>Ce modèle est conçu pour les courriers, notes, rapports, propositions commerciales et documents institutionnels d’OLUMERIUM GROUP.</w:t>
      </w:r>
    </w:p>
    <w:p w14:paraId="3CAAAE72" w14:textId="77777777" w:rsidR="00C8350E" w:rsidRPr="00653632" w:rsidRDefault="00000000">
      <w:pPr>
        <w:spacing w:after="140"/>
        <w:rPr>
          <w:lang w:val="fr-FR"/>
        </w:rPr>
      </w:pPr>
      <w:r w:rsidRPr="00653632">
        <w:rPr>
          <w:lang w:val="fr-FR"/>
        </w:rPr>
        <w:t>Le corps du document utilise Montserrat pour garantir une lecture moderne et professionnelle. Les titres utilisent Cormorant Garamond afin de conserver le caractère institutionnel et premium de la marque.</w:t>
      </w:r>
    </w:p>
    <w:p w14:paraId="7AF330F0" w14:textId="77777777" w:rsidR="00C8350E" w:rsidRPr="00653632" w:rsidRDefault="00000000">
      <w:pPr>
        <w:spacing w:after="140"/>
        <w:rPr>
          <w:lang w:val="fr-FR"/>
        </w:rPr>
      </w:pPr>
      <w:r w:rsidRPr="00653632">
        <w:rPr>
          <w:lang w:val="fr-FR"/>
        </w:rPr>
        <w:t>Remplacez les champs entre crochets par les coordonnées officielles de l’entreprise avant diffusion.</w:t>
      </w:r>
    </w:p>
    <w:p w14:paraId="5EA96C1C" w14:textId="77777777" w:rsidR="00C8350E" w:rsidRPr="00653632" w:rsidRDefault="00000000">
      <w:pPr>
        <w:spacing w:before="240"/>
        <w:rPr>
          <w:lang w:val="fr-FR"/>
        </w:rPr>
      </w:pPr>
      <w:r w:rsidRPr="00653632">
        <w:rPr>
          <w:rFonts w:ascii="Cormorant Garamond" w:eastAsia="Cormorant Garamond" w:hAnsi="Cormorant Garamond"/>
          <w:b/>
          <w:color w:val="0B2A54"/>
          <w:sz w:val="28"/>
          <w:lang w:val="fr-FR"/>
        </w:rPr>
        <w:t>Validation / Signature</w:t>
      </w:r>
    </w:p>
    <w:p w14:paraId="24A55101" w14:textId="77777777" w:rsidR="00C8350E" w:rsidRPr="00653632" w:rsidRDefault="00000000">
      <w:pPr>
        <w:rPr>
          <w:lang w:val="fr-FR"/>
        </w:rPr>
      </w:pPr>
      <w:r w:rsidRPr="00653632">
        <w:rPr>
          <w:b/>
          <w:lang w:val="fr-FR"/>
        </w:rPr>
        <w:t>[Nom et fonction du signataire]</w:t>
      </w:r>
      <w:r w:rsidRPr="00653632">
        <w:rPr>
          <w:b/>
          <w:lang w:val="fr-FR"/>
        </w:rPr>
        <w:br/>
      </w:r>
      <w:r w:rsidRPr="00653632">
        <w:rPr>
          <w:lang w:val="fr-FR"/>
        </w:rPr>
        <w:t>OLUMERIUM GROUP</w:t>
      </w:r>
    </w:p>
    <w:sectPr w:rsidR="00C8350E" w:rsidRPr="0065363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00" w:right="1224" w:bottom="1123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4E34" w14:textId="77777777" w:rsidR="007D0BB8" w:rsidRDefault="007D0BB8">
      <w:pPr>
        <w:spacing w:after="0" w:line="240" w:lineRule="auto"/>
      </w:pPr>
      <w:r>
        <w:separator/>
      </w:r>
    </w:p>
  </w:endnote>
  <w:endnote w:type="continuationSeparator" w:id="0">
    <w:p w14:paraId="5D27F11B" w14:textId="77777777" w:rsidR="007D0BB8" w:rsidRDefault="007D0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morant Garamon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0C3D" w14:textId="77777777" w:rsidR="00653632" w:rsidRDefault="006536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1DAB" w14:textId="77777777" w:rsidR="00C8350E" w:rsidRDefault="00000000">
    <w:pPr>
      <w:pStyle w:val="Pieddepage"/>
      <w:jc w:val="center"/>
    </w:pPr>
    <w:r>
      <w:rPr>
        <w:b/>
        <w:color w:val="0B2A54"/>
        <w:sz w:val="17"/>
      </w:rPr>
      <w:t>OLUMERIUM GROUP</w:t>
    </w:r>
    <w:r>
      <w:rPr>
        <w:color w:val="666666"/>
        <w:sz w:val="15"/>
      </w:rPr>
      <w:t xml:space="preserve">   |</w:t>
    </w:r>
    <w:proofErr w:type="gramStart"/>
    <w:r>
      <w:rPr>
        <w:color w:val="666666"/>
        <w:sz w:val="15"/>
      </w:rPr>
      <w:t xml:space="preserve">   [</w:t>
    </w:r>
    <w:proofErr w:type="spellStart"/>
    <w:r>
      <w:rPr>
        <w:color w:val="666666"/>
        <w:sz w:val="15"/>
      </w:rPr>
      <w:t>Adresse</w:t>
    </w:r>
    <w:proofErr w:type="spellEnd"/>
    <w:r>
      <w:rPr>
        <w:color w:val="666666"/>
        <w:sz w:val="15"/>
      </w:rPr>
      <w:t xml:space="preserve">]   </w:t>
    </w:r>
    <w:proofErr w:type="gramEnd"/>
    <w:r>
      <w:rPr>
        <w:color w:val="666666"/>
        <w:sz w:val="15"/>
      </w:rPr>
      <w:t>|</w:t>
    </w:r>
    <w:proofErr w:type="gramStart"/>
    <w:r>
      <w:rPr>
        <w:color w:val="666666"/>
        <w:sz w:val="15"/>
      </w:rPr>
      <w:t xml:space="preserve">   [</w:t>
    </w:r>
    <w:proofErr w:type="spellStart"/>
    <w:r>
      <w:rPr>
        <w:color w:val="666666"/>
        <w:sz w:val="15"/>
      </w:rPr>
      <w:t>Téléphone</w:t>
    </w:r>
    <w:proofErr w:type="spellEnd"/>
    <w:r>
      <w:rPr>
        <w:color w:val="666666"/>
        <w:sz w:val="15"/>
      </w:rPr>
      <w:t xml:space="preserve">]   </w:t>
    </w:r>
    <w:proofErr w:type="gramEnd"/>
    <w:r>
      <w:rPr>
        <w:color w:val="666666"/>
        <w:sz w:val="15"/>
      </w:rPr>
      <w:t>|</w:t>
    </w:r>
    <w:proofErr w:type="gramStart"/>
    <w:r>
      <w:rPr>
        <w:color w:val="666666"/>
        <w:sz w:val="15"/>
      </w:rPr>
      <w:t xml:space="preserve">   [E-mail]   </w:t>
    </w:r>
    <w:proofErr w:type="gramEnd"/>
    <w:r>
      <w:rPr>
        <w:color w:val="666666"/>
        <w:sz w:val="15"/>
      </w:rPr>
      <w:t>|</w:t>
    </w:r>
    <w:proofErr w:type="gramStart"/>
    <w:r>
      <w:rPr>
        <w:color w:val="666666"/>
        <w:sz w:val="15"/>
      </w:rPr>
      <w:t xml:space="preserve">   [</w:t>
    </w:r>
    <w:proofErr w:type="gramEnd"/>
    <w:r>
      <w:rPr>
        <w:color w:val="666666"/>
        <w:sz w:val="15"/>
      </w:rPr>
      <w:t>Site web]</w:t>
    </w:r>
  </w:p>
  <w:p w14:paraId="3CB309A1" w14:textId="77777777" w:rsidR="00C8350E" w:rsidRDefault="00000000">
    <w:pPr>
      <w:spacing w:after="0"/>
      <w:jc w:val="center"/>
    </w:pPr>
    <w:r w:rsidRPr="00653632">
      <w:rPr>
        <w:i/>
        <w:color w:val="C9972B"/>
        <w:sz w:val="15"/>
        <w:lang w:val="fr-FR"/>
      </w:rPr>
      <w:t xml:space="preserve">ÉCLAIRER LE PROGRÈS. BÂTIR LA PROSPÉRITÉ.   </w:t>
    </w:r>
    <w:r>
      <w:rPr>
        <w:i/>
        <w:color w:val="C9972B"/>
        <w:sz w:val="15"/>
      </w:rPr>
      <w:t xml:space="preserve">•   </w:t>
    </w:r>
    <w:r>
      <w:rPr>
        <w:color w:val="0B2A54"/>
        <w:sz w:val="15"/>
      </w:rPr>
      <w:t xml:space="preserve">Page </w:t>
    </w:r>
    <w:r>
      <w:fldChar w:fldCharType="begin"/>
    </w:r>
    <w:r>
      <w:instrText xml:space="preserve"> PAGE </w:instrText>
    </w:r>
    <w:r w:rsidR="00653632">
      <w:fldChar w:fldCharType="separate"/>
    </w:r>
    <w:r w:rsidR="00653632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BC1B" w14:textId="77777777" w:rsidR="00653632" w:rsidRDefault="006536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A0B54" w14:textId="77777777" w:rsidR="007D0BB8" w:rsidRDefault="007D0BB8">
      <w:pPr>
        <w:spacing w:after="0" w:line="240" w:lineRule="auto"/>
      </w:pPr>
      <w:r>
        <w:separator/>
      </w:r>
    </w:p>
  </w:footnote>
  <w:footnote w:type="continuationSeparator" w:id="0">
    <w:p w14:paraId="4B336A81" w14:textId="77777777" w:rsidR="007D0BB8" w:rsidRDefault="007D0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BE42" w14:textId="77777777" w:rsidR="00653632" w:rsidRDefault="0065363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2EA18" w14:textId="77777777" w:rsidR="00C8350E" w:rsidRDefault="00C8350E">
    <w:pPr>
      <w:pStyle w:val="En-tte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984"/>
      <w:gridCol w:w="3096"/>
    </w:tblGrid>
    <w:tr w:rsidR="00C8350E" w14:paraId="42E2A096" w14:textId="77777777">
      <w:trPr>
        <w:jc w:val="center"/>
      </w:trPr>
      <w:tc>
        <w:tcPr>
          <w:tcW w:w="698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7EB8B8F" w14:textId="77777777" w:rsidR="00C8350E" w:rsidRDefault="00000000">
          <w:r>
            <w:rPr>
              <w:noProof/>
            </w:rPr>
            <w:drawing>
              <wp:inline distT="0" distB="0" distL="0" distR="0" wp14:anchorId="7E465C73" wp14:editId="2329620F">
                <wp:extent cx="1018061" cy="6953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umerium_group_logo_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446" cy="703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55DBEB" w14:textId="77777777" w:rsidR="00C8350E" w:rsidRDefault="00000000">
          <w:pPr>
            <w:jc w:val="right"/>
          </w:pPr>
          <w:r>
            <w:rPr>
              <w:b/>
              <w:color w:val="C9972B"/>
              <w:sz w:val="16"/>
            </w:rPr>
            <w:t>DOCUMENT INSTITUTIONNEL</w:t>
          </w:r>
        </w:p>
      </w:tc>
    </w:tr>
  </w:tbl>
  <w:p w14:paraId="0B3768A5" w14:textId="77777777" w:rsidR="00C8350E" w:rsidRDefault="00C8350E">
    <w:pPr>
      <w:pBdr>
        <w:bottom w:val="single" w:sz="14" w:space="6" w:color="C9972B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1D31" w14:textId="77777777" w:rsidR="00653632" w:rsidRDefault="006536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998758">
    <w:abstractNumId w:val="8"/>
  </w:num>
  <w:num w:numId="2" w16cid:durableId="1385250113">
    <w:abstractNumId w:val="6"/>
  </w:num>
  <w:num w:numId="3" w16cid:durableId="2034257224">
    <w:abstractNumId w:val="5"/>
  </w:num>
  <w:num w:numId="4" w16cid:durableId="1244726991">
    <w:abstractNumId w:val="4"/>
  </w:num>
  <w:num w:numId="5" w16cid:durableId="1394541377">
    <w:abstractNumId w:val="7"/>
  </w:num>
  <w:num w:numId="6" w16cid:durableId="628438506">
    <w:abstractNumId w:val="3"/>
  </w:num>
  <w:num w:numId="7" w16cid:durableId="52118664">
    <w:abstractNumId w:val="2"/>
  </w:num>
  <w:num w:numId="8" w16cid:durableId="1394738239">
    <w:abstractNumId w:val="1"/>
  </w:num>
  <w:num w:numId="9" w16cid:durableId="133086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632"/>
    <w:rsid w:val="007D0BB8"/>
    <w:rsid w:val="00AA1D8D"/>
    <w:rsid w:val="00B47730"/>
    <w:rsid w:val="00BA3D8D"/>
    <w:rsid w:val="00C835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5AC2C"/>
  <w14:defaultImageDpi w14:val="300"/>
  <w15:docId w15:val="{30F89849-F68E-42CC-AA93-CF51817D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ontserrat" w:eastAsia="Montserrat" w:hAnsi="Montserrat"/>
      <w:color w:val="222222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A54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9972B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2A54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A54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Sagou Ake-Danho</cp:lastModifiedBy>
  <cp:revision>2</cp:revision>
  <dcterms:created xsi:type="dcterms:W3CDTF">2013-12-23T23:15:00Z</dcterms:created>
  <dcterms:modified xsi:type="dcterms:W3CDTF">2026-08-20T17:22:00Z</dcterms:modified>
  <cp:category/>
</cp:coreProperties>
</file>